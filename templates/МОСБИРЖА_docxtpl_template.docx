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color w:val="FF0000"/>
          <w:sz w:val="36"/>
        </w:rPr>
        <w:t>{{ candidate.full_name }}</w:t>
      </w:r>
    </w:p>
    <w:p>
      <w:pPr>
        <w:spacing w:before="0" w:after="0"/>
      </w:pPr>
      <w:r>
        <w:rPr>
          <w:color w:val="FFFFFF"/>
          <w:sz w:val="2"/>
        </w:rPr>
        <w:t>{%p if candidate.position_line %}</w:t>
      </w:r>
    </w:p>
    <w:p>
      <w:pPr>
        <w:spacing w:after="60"/>
      </w:pPr>
      <w:r>
        <w:rPr>
          <w:rFonts w:ascii="Arial" w:hAnsi="Arial"/>
          <w:color w:val="273E4C"/>
          <w:sz w:val="24"/>
        </w:rPr>
        <w:t>{{ candidate.position_line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candidate.level_line %}</w:t>
      </w:r>
    </w:p>
    <w:p>
      <w:pPr>
        <w:spacing w:after="60"/>
      </w:pPr>
      <w:r>
        <w:rPr>
          <w:rFonts w:ascii="Arial" w:hAnsi="Arial"/>
          <w:color w:val="273E4C"/>
          <w:sz w:val="24"/>
        </w:rPr>
        <w:t>{{ candidate.level_line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candidate.available_from_line %}</w:t>
      </w:r>
    </w:p>
    <w:p>
      <w:pPr>
        <w:spacing w:before="40" w:after="60"/>
        <w:jc w:val="both"/>
      </w:pPr>
      <w:r>
        <w:rPr>
          <w:rFonts w:ascii="Arial" w:hAnsi="Arial"/>
          <w:b/>
          <w:color w:val="273E4C"/>
          <w:sz w:val="22"/>
        </w:rPr>
        <w:t>{{ candidate.available_from_line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candidate.location_line %}</w:t>
      </w:r>
    </w:p>
    <w:p>
      <w:pPr>
        <w:spacing w:before="40" w:after="60"/>
        <w:jc w:val="both"/>
      </w:pPr>
      <w:r>
        <w:rPr>
          <w:rFonts w:ascii="Arial" w:hAnsi="Arial"/>
          <w:b/>
          <w:color w:val="273E4C"/>
          <w:sz w:val="22"/>
        </w:rPr>
        <w:t>{{ candidate.location_line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has_summary %}</w:t>
      </w:r>
    </w:p>
    <w:p>
      <w:pPr>
        <w:spacing w:before="120" w:after="0"/>
        <w:pBdr>
          <w:top w:val="single" w:sz="4" w:space="1" w:color="E5E5E5"/>
        </w:pBdr>
      </w:pP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summary_heading }}</w:t>
      </w:r>
    </w:p>
    <w:p>
      <w:pPr>
        <w:spacing w:before="0" w:after="0"/>
      </w:pPr>
      <w:r>
        <w:rPr>
          <w:color w:val="FFFFFF"/>
          <w:sz w:val="2"/>
        </w:rPr>
        <w:t>{%p for paragraph in summary_paragraphs %}</w:t>
      </w:r>
    </w:p>
    <w:p>
      <w:pPr>
        <w:spacing w:after="100"/>
        <w:ind w:firstLine="504"/>
        <w:jc w:val="both"/>
      </w:pPr>
      <w:r>
        <w:rPr>
          <w:rFonts w:ascii="Calibri" w:hAnsi="Calibri"/>
          <w:color w:val="000000"/>
          <w:sz w:val="24"/>
        </w:rPr>
        <w:t>{{ paragraph }}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has_checklist %}</w:t>
      </w: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checklist_heading }}</w:t>
      </w:r>
    </w:p>
    <w:p>
      <w:pPr>
        <w:spacing w:after="60"/>
        <w:jc w:val="both"/>
      </w:pPr>
      <w:r>
        <w:rPr>
          <w:rFonts w:ascii="Calibri" w:hAnsi="Calibri"/>
          <w:color w:val="000000"/>
          <w:sz w:val="24"/>
        </w:rPr>
        <w:t>{{ checklist_text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has_skills %}</w:t>
      </w: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skills_heading }}</w:t>
      </w:r>
    </w:p>
    <w:p>
      <w:pPr>
        <w:spacing w:before="0" w:after="0"/>
      </w:pPr>
      <w:r>
        <w:rPr>
          <w:color w:val="FFFFFF"/>
          <w:sz w:val="2"/>
        </w:rPr>
        <w:t>{%p if has_primary_skills %}</w:t>
      </w:r>
    </w:p>
    <w:p>
      <w:pPr>
        <w:spacing w:after="60"/>
        <w:jc w:val="both"/>
      </w:pPr>
      <w:r>
        <w:rPr>
          <w:rFonts w:ascii="Calibri" w:hAnsi="Calibri"/>
          <w:color w:val="000000"/>
          <w:sz w:val="24"/>
        </w:rPr>
        <w:t>{{ skills.primary_text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has_detailed_skills %}</w:t>
      </w:r>
    </w:p>
    <w:p>
      <w:pPr>
        <w:spacing w:before="0" w:after="0"/>
      </w:pPr>
      <w:r>
        <w:rPr>
          <w:color w:val="FFFFFF"/>
          <w:sz w:val="2"/>
        </w:rPr>
        <w:t>{%p for skill in skills.detailed %}</w:t>
      </w:r>
    </w:p>
    <w:p>
      <w:pPr>
        <w:pStyle w:val="ListBullet"/>
        <w:spacing w:before="0" w:after="40"/>
        <w:ind w:left="461" w:hanging="259"/>
      </w:pPr>
      <w:r>
        <w:rPr>
          <w:rFonts w:ascii="Calibri" w:hAnsi="Calibri"/>
          <w:color w:val="000000"/>
          <w:sz w:val="24"/>
        </w:rPr>
        <w:t>{{ skill }}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has_education %}</w:t>
      </w: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education_heading }}</w:t>
      </w:r>
    </w:p>
    <w:p>
      <w:pPr>
        <w:spacing w:before="0" w:after="0"/>
      </w:pPr>
      <w:r>
        <w:rPr>
          <w:color w:val="FFFFFF"/>
          <w:sz w:val="2"/>
        </w:rPr>
        <w:t>{%p for item in education %}</w:t>
      </w:r>
    </w:p>
    <w:p>
      <w:pPr>
        <w:spacing w:before="40" w:after="60"/>
        <w:jc w:val="both"/>
      </w:pPr>
      <w:r>
        <w:rPr>
          <w:rFonts w:ascii="Arial" w:hAnsi="Arial"/>
          <w:b/>
          <w:color w:val="273E4C"/>
          <w:sz w:val="22"/>
        </w:rPr>
        <w:t>{{ item.program }}{% if item.period %} ({{ item.period }}){% endif %}</w:t>
      </w:r>
    </w:p>
    <w:p>
      <w:pPr>
        <w:spacing w:before="40" w:after="60"/>
        <w:jc w:val="both"/>
      </w:pPr>
      <w:r>
        <w:rPr>
          <w:rFonts w:ascii="Arial" w:hAnsi="Arial"/>
          <w:b/>
          <w:color w:val="273E4C"/>
          <w:sz w:val="22"/>
        </w:rPr>
        <w:t>{{ item.university }}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has_languages %}</w:t>
      </w: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languages_heading }}</w:t>
      </w:r>
    </w:p>
    <w:p>
      <w:pPr>
        <w:spacing w:before="0" w:after="0"/>
      </w:pPr>
      <w:r>
        <w:rPr>
          <w:color w:val="FFFFFF"/>
          <w:sz w:val="2"/>
        </w:rPr>
        <w:t>{%p for language in languages %}</w:t>
      </w:r>
    </w:p>
    <w:p>
      <w:pPr>
        <w:spacing w:after="60"/>
        <w:jc w:val="both"/>
      </w:pPr>
      <w:r>
        <w:rPr>
          <w:rFonts w:ascii="Calibri" w:hAnsi="Calibri"/>
          <w:color w:val="000000"/>
          <w:sz w:val="24"/>
        </w:rPr>
        <w:t>{{ language.name }} — {{ language.level }}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has_experience %}</w:t>
      </w: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experience_heading }}</w:t>
      </w:r>
    </w:p>
    <w:p>
      <w:pPr>
        <w:spacing w:before="40" w:after="60"/>
        <w:jc w:val="both"/>
      </w:pPr>
      <w:r>
        <w:rPr>
          <w:rFonts w:ascii="Arial" w:hAnsi="Arial"/>
          <w:b/>
          <w:color w:val="273E4C"/>
          <w:sz w:val="22"/>
        </w:rPr>
        <w:t>Трайв Технолоджис ({{ candidate.role_title }})</w:t>
      </w: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recent_projects_heading }}</w:t>
      </w:r>
    </w:p>
    <w:p>
      <w:pPr>
        <w:spacing w:before="0" w:after="0"/>
      </w:pPr>
      <w:r>
        <w:rPr>
          <w:color w:val="FFFFFF"/>
          <w:sz w:val="2"/>
        </w:rPr>
        <w:t>{%p for project in experience %}</w:t>
      </w:r>
    </w:p>
    <w:p>
      <w:pPr>
        <w:spacing w:before="200" w:after="60"/>
        <w:jc w:val="both"/>
      </w:pPr>
      <w:r>
        <w:rPr>
          <w:rFonts w:ascii="Arial" w:hAnsi="Arial"/>
          <w:b/>
          <w:color w:val="273E4C"/>
          <w:sz w:val="32"/>
        </w:rPr>
        <w:t>{{ project.project_heading }}</w:t>
      </w:r>
    </w:p>
    <w:p>
      <w:pPr>
        <w:spacing w:after="40"/>
        <w:jc w:val="both"/>
      </w:pPr>
      <w:r>
        <w:rPr>
          <w:rFonts w:ascii="Arial" w:hAnsi="Arial"/>
          <w:color w:val="273E4C"/>
          <w:sz w:val="18"/>
        </w:rPr>
        <w:t>{{ project.period }}</w:t>
      </w:r>
    </w:p>
    <w:p>
      <w:pPr>
        <w:spacing w:before="0" w:after="0"/>
      </w:pPr>
      <w:r>
        <w:rPr>
          <w:color w:val="FFFFFF"/>
          <w:sz w:val="2"/>
        </w:rPr>
        <w:t>{%p if project.has_stack %}</w:t>
      </w:r>
    </w:p>
    <w:p>
      <w:pPr>
        <w:spacing w:after="40"/>
        <w:jc w:val="both"/>
      </w:pPr>
      <w:r>
        <w:rPr>
          <w:rFonts w:ascii="Arial" w:hAnsi="Arial"/>
          <w:color w:val="273E4C"/>
          <w:sz w:val="18"/>
        </w:rPr>
        <w:t>{{ project.stack_line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project.has_description %}</w:t>
      </w:r>
    </w:p>
    <w:p>
      <w:pPr>
        <w:spacing w:before="120" w:after="60"/>
        <w:jc w:val="both"/>
      </w:pPr>
      <w:r>
        <w:rPr>
          <w:rFonts w:ascii="Arial" w:hAnsi="Arial"/>
          <w:b/>
          <w:color w:val="273E4C"/>
          <w:sz w:val="22"/>
        </w:rPr>
        <w:t>{{ project.description_heading }}</w:t>
      </w:r>
    </w:p>
    <w:p>
      <w:pPr>
        <w:spacing w:after="60"/>
        <w:jc w:val="both"/>
      </w:pPr>
      <w:r>
        <w:rPr>
          <w:rFonts w:ascii="Calibri" w:hAnsi="Calibri"/>
          <w:color w:val="000000"/>
          <w:sz w:val="24"/>
        </w:rPr>
        <w:t>{{ project.description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project.has_responsibilities %}</w:t>
      </w:r>
    </w:p>
    <w:p>
      <w:pPr>
        <w:spacing w:before="120" w:after="60"/>
        <w:jc w:val="both"/>
      </w:pPr>
      <w:r>
        <w:rPr>
          <w:rFonts w:ascii="Arial" w:hAnsi="Arial"/>
          <w:b/>
          <w:color w:val="273E4C"/>
          <w:sz w:val="22"/>
        </w:rPr>
        <w:t>{{ project.responsibilities_heading }}</w:t>
      </w:r>
    </w:p>
    <w:p>
      <w:pPr>
        <w:spacing w:before="0" w:after="0"/>
      </w:pPr>
      <w:r>
        <w:rPr>
          <w:color w:val="FFFFFF"/>
          <w:sz w:val="2"/>
        </w:rPr>
        <w:t>{%p for task in project.responsibilities %}</w:t>
      </w:r>
    </w:p>
    <w:p>
      <w:pPr>
        <w:pStyle w:val="ListBullet"/>
        <w:spacing w:before="0" w:after="40"/>
        <w:ind w:left="461" w:hanging="259"/>
      </w:pPr>
      <w:r>
        <w:rPr>
          <w:rFonts w:ascii="Calibri" w:hAnsi="Calibri"/>
          <w:color w:val="000000"/>
          <w:sz w:val="24"/>
        </w:rPr>
        <w:t>{{ task }}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project.has_achievements %}</w:t>
      </w:r>
    </w:p>
    <w:p>
      <w:pPr>
        <w:spacing w:before="120" w:after="60"/>
        <w:jc w:val="both"/>
      </w:pPr>
      <w:r>
        <w:rPr>
          <w:rFonts w:ascii="Arial" w:hAnsi="Arial"/>
          <w:b/>
          <w:color w:val="273E4C"/>
          <w:sz w:val="22"/>
        </w:rPr>
        <w:t>{{ project.achievements_heading }}</w:t>
      </w:r>
    </w:p>
    <w:p>
      <w:pPr>
        <w:spacing w:before="0" w:after="0"/>
      </w:pPr>
      <w:r>
        <w:rPr>
          <w:color w:val="FFFFFF"/>
          <w:sz w:val="2"/>
        </w:rPr>
        <w:t>{%p for achievement in project.achievements %}</w:t>
      </w:r>
    </w:p>
    <w:p>
      <w:pPr>
        <w:pStyle w:val="ListBullet"/>
        <w:spacing w:before="0" w:after="40"/>
        <w:ind w:left="461" w:hanging="259"/>
      </w:pPr>
      <w:r>
        <w:rPr>
          <w:rFonts w:ascii="Calibri" w:hAnsi="Calibri"/>
          <w:color w:val="000000"/>
          <w:sz w:val="24"/>
        </w:rPr>
        <w:t>{{ achievement }}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