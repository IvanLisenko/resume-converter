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tnerTitle"/>
      </w:pPr>
      <w:r>
        <w:t>{{ candidate.full_name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candidate.position_line %}</w:t>
      </w:r>
    </w:p>
    <w:p>
      <w:pPr>
        <w:pStyle w:val="PartnerSubtitle"/>
      </w:pPr>
      <w:r>
        <w:t>{{ candidate.position_line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candidate.level_line %}</w:t>
      </w:r>
    </w:p>
    <w:p>
      <w:pPr>
        <w:pStyle w:val="PartnerSubtitle"/>
      </w:pPr>
      <w:r>
        <w:t>{{ candidate.level_line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candidate.available_from_line %}</w:t>
      </w:r>
    </w:p>
    <w:p>
      <w:pPr>
        <w:pStyle w:val="PartnerSubtitle"/>
      </w:pPr>
      <w:r>
        <w:t>{{ candidate.available_from_line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candidate.location_line %}</w:t>
      </w:r>
    </w:p>
    <w:p>
      <w:pPr>
        <w:pStyle w:val="PartnerSubtitle"/>
      </w:pPr>
      <w:r>
        <w:t>{{ candidate.location_line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has_summary %}</w:t>
      </w:r>
    </w:p>
    <w:p>
      <w:pPr>
        <w:pStyle w:val="PartnerBody"/>
        <w:spacing w:before="120" w:after="0"/>
        <w:pBdr>
          <w:top w:val="single" w:sz="4" w:space="1" w:color="E5E5E5"/>
        </w:pBdr>
      </w:pPr>
    </w:p>
    <w:p>
      <w:pPr>
        <w:pStyle w:val="PartnerHeading"/>
      </w:pPr>
      <w:r>
        <w:t>{{ summary_heading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paragraph in summary_paragraphs %}</w:t>
      </w:r>
    </w:p>
    <w:p>
      <w:pPr>
        <w:pStyle w:val="PartnerBody"/>
      </w:pPr>
      <w:r>
        <w:t>{{ paragraph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has_checklist %}</w:t>
      </w:r>
    </w:p>
    <w:p>
      <w:pPr>
        <w:pStyle w:val="PartnerBody"/>
        <w:spacing w:before="120" w:after="0"/>
      </w:pPr>
    </w:p>
    <w:p>
      <w:pPr>
        <w:pStyle w:val="PartnerHeading"/>
      </w:pPr>
      <w:r>
        <w:t>{{ checklist_heading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check in checklist_items %}</w:t>
      </w:r>
    </w:p>
    <w:p>
      <w:pPr>
        <w:pStyle w:val="ListBullet"/>
        <w:spacing w:line="276" w:lineRule="auto" w:after="0"/>
        <w:ind w:left="72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{{ check.requirement }}{% if check.status %} — {{ check.status }}{% endif %}{% if check.comment %}. {{ check.comment }}{%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has_skills %}</w:t>
      </w:r>
    </w:p>
    <w:p>
      <w:pPr>
        <w:pStyle w:val="PartnerBody"/>
        <w:spacing w:before="120" w:after="0"/>
      </w:pPr>
    </w:p>
    <w:p>
      <w:pPr>
        <w:pStyle w:val="PartnerHeading"/>
      </w:pPr>
      <w:r>
        <w:t>{{ skills_heading }}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3061"/>
            <w:vAlign w:val="center"/>
          </w:tcPr>
          <w:p>
            <w:pPr>
              <w:pStyle w:val="PartnerBody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Языки программирования</w:t>
            </w:r>
          </w:p>
        </w:tc>
        <w:tc>
          <w:tcPr>
            <w:tcW w:type="dxa" w:w="6180"/>
            <w:vAlign w:val="center"/>
          </w:tcPr>
          <w:p>
            <w:pPr>
              <w:pStyle w:val="PartnerBody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{{ skills.programming_languages_text }}</w:t>
            </w:r>
          </w:p>
        </w:tc>
      </w:tr>
      <w:tr>
        <w:tc>
          <w:tcPr>
            <w:tcW w:type="dxa" w:w="3061"/>
            <w:vAlign w:val="center"/>
          </w:tcPr>
          <w:p>
            <w:pPr>
              <w:pStyle w:val="PartnerBody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Инструменты</w:t>
            </w:r>
          </w:p>
        </w:tc>
        <w:tc>
          <w:tcPr>
            <w:tcW w:type="dxa" w:w="6180"/>
            <w:vAlign w:val="center"/>
          </w:tcPr>
          <w:p>
            <w:pPr>
              <w:pStyle w:val="PartnerBody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{{ skills.tools_text }}</w:t>
            </w:r>
          </w:p>
        </w:tc>
      </w:tr>
      <w:tr>
        <w:tc>
          <w:tcPr>
            <w:tcW w:type="dxa" w:w="3061"/>
            <w:vAlign w:val="center"/>
          </w:tcPr>
          <w:p>
            <w:pPr>
              <w:pStyle w:val="PartnerBody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Базы данных</w:t>
            </w:r>
          </w:p>
        </w:tc>
        <w:tc>
          <w:tcPr>
            <w:tcW w:type="dxa" w:w="6180"/>
            <w:vAlign w:val="center"/>
          </w:tcPr>
          <w:p>
            <w:pPr>
              <w:pStyle w:val="PartnerBody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{{ skills.databases_text }}</w:t>
            </w:r>
          </w:p>
        </w:tc>
      </w:tr>
      <w:tr>
        <w:tc>
          <w:tcPr>
            <w:tcW w:type="dxa" w:w="3061"/>
            <w:vAlign w:val="center"/>
          </w:tcPr>
          <w:p>
            <w:pPr>
              <w:pStyle w:val="PartnerBody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Другое</w:t>
            </w:r>
          </w:p>
        </w:tc>
        <w:tc>
          <w:tcPr>
            <w:tcW w:type="dxa" w:w="6180"/>
            <w:vAlign w:val="center"/>
          </w:tcPr>
          <w:p>
            <w:pPr>
              <w:pStyle w:val="PartnerBody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{{ skills.other_text }}</w:t>
            </w:r>
          </w:p>
        </w:tc>
      </w:tr>
    </w:tbl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has_detailed_skills %}</w:t>
      </w:r>
    </w:p>
    <w:p>
      <w:pPr>
        <w:pStyle w:val="PartnerHeading"/>
      </w:pPr>
      <w:r>
        <w:t>Дополнительные навыки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skill in skills.detailed %}</w:t>
      </w:r>
    </w:p>
    <w:p>
      <w:pPr>
        <w:pStyle w:val="ListBullet"/>
        <w:spacing w:line="276" w:lineRule="auto" w:after="0"/>
        <w:ind w:left="72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{{ skill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has_education %}</w:t>
      </w:r>
    </w:p>
    <w:p>
      <w:pPr>
        <w:pStyle w:val="PartnerBody"/>
        <w:spacing w:before="120" w:after="0"/>
      </w:pPr>
    </w:p>
    <w:p>
      <w:pPr>
        <w:pStyle w:val="PartnerHeading"/>
      </w:pPr>
      <w:r>
        <w:t>{{ education_heading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item in education %}</w:t>
      </w:r>
    </w:p>
    <w:p>
      <w:pPr>
        <w:pStyle w:val="PartnerBody"/>
      </w:pPr>
      <w:r>
        <w:t>{{ item.raw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has_languages %}</w:t>
      </w:r>
    </w:p>
    <w:p>
      <w:pPr>
        <w:pStyle w:val="PartnerBody"/>
        <w:spacing w:before="120" w:after="0"/>
      </w:pPr>
    </w:p>
    <w:p>
      <w:pPr>
        <w:pStyle w:val="PartnerHeading"/>
      </w:pPr>
      <w:r>
        <w:t>{{ languages_heading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language in languages %}</w:t>
      </w:r>
    </w:p>
    <w:p>
      <w:pPr>
        <w:pStyle w:val="PartnerBody"/>
      </w:pPr>
      <w:r>
        <w:t>{{ language.name }} — {{ language.level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has_experience %}</w:t>
      </w:r>
    </w:p>
    <w:p>
      <w:pPr>
        <w:pStyle w:val="PartnerBody"/>
        <w:spacing w:before="120" w:after="0"/>
      </w:pPr>
    </w:p>
    <w:p>
      <w:pPr>
        <w:pStyle w:val="PartnerHeading"/>
      </w:pPr>
      <w:r>
        <w:t>{{ experience_heading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project in experience %}</w:t>
      </w:r>
    </w:p>
    <w:p>
      <w:pPr>
        <w:pStyle w:val="PartnerSubtitle"/>
      </w:pPr>
      <w:r>
        <w:t>{{ project.role_title }}</w:t>
      </w:r>
    </w:p>
    <w:p>
      <w:pPr>
        <w:pStyle w:val="PartnerBody"/>
      </w:pPr>
      <w:r>
        <w:t>{{ project.period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project.has_description %}</w:t>
      </w:r>
    </w:p>
    <w:p>
      <w:pPr>
        <w:pStyle w:val="PartnerBody"/>
      </w:pPr>
      <w:r>
        <w:t>{{ project.project_heading }} — {{ project.description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project.has_responsibilities %}</w:t>
      </w:r>
    </w:p>
    <w:p>
      <w:pPr>
        <w:pStyle w:val="PartnerBody"/>
      </w:pPr>
      <w:r>
        <w:rPr>
          <w:rFonts w:ascii="Times New Roman" w:hAnsi="Times New Roman" w:eastAsia="Times New Roman"/>
          <w:b/>
          <w:color w:val="000000"/>
          <w:sz w:val="24"/>
        </w:rPr>
        <w:t>{{ project.responsibilities_heading }}: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task in project.responsibilities %}</w:t>
      </w:r>
    </w:p>
    <w:p>
      <w:pPr>
        <w:pStyle w:val="ListBullet"/>
        <w:spacing w:line="276" w:lineRule="auto" w:after="0"/>
        <w:ind w:left="72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{{ task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project.has_achievements %}</w:t>
      </w:r>
    </w:p>
    <w:p>
      <w:pPr>
        <w:pStyle w:val="PartnerBody"/>
      </w:pPr>
      <w:r>
        <w:rPr>
          <w:rFonts w:ascii="Times New Roman" w:hAnsi="Times New Roman" w:eastAsia="Times New Roman"/>
          <w:b/>
          <w:color w:val="000000"/>
          <w:sz w:val="24"/>
        </w:rPr>
        <w:t>{{ project.achievements_heading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for achievement in project.achievements %}</w:t>
      </w:r>
    </w:p>
    <w:p>
      <w:pPr>
        <w:pStyle w:val="ListBullet"/>
        <w:spacing w:line="276" w:lineRule="auto" w:after="0"/>
        <w:ind w:left="72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{{ achievement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if project.has_stack %}</w:t>
      </w:r>
    </w:p>
    <w:p>
      <w:pPr>
        <w:pStyle w:val="PartnerBody"/>
      </w:pPr>
      <w:r>
        <w:t>{{ project.stack_line }}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endfor %}</w:t>
      </w:r>
    </w:p>
    <w:p>
      <w:pPr>
        <w:pStyle w:val="TemplateTag"/>
      </w:pPr>
      <w:r>
        <w:rPr>
          <w:rFonts w:ascii="Times New Roman" w:hAnsi="Times New Roman" w:eastAsia="Times New Roman"/>
          <w:b w:val="0"/>
          <w:color w:val="000000"/>
          <w:sz w:val="2"/>
        </w:rPr>
        <w:t>{%p endif %}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nerTitle">
    <w:name w:val="Partner Title"/>
    <w:pPr>
      <w:spacing w:before="0" w:after="120" w:line="319" w:lineRule="auto"/>
    </w:pPr>
    <w:rPr>
      <w:rFonts w:ascii="Times New Roman" w:hAnsi="Times New Roman" w:eastAsia="Times New Roman"/>
      <w:b w:val="0"/>
      <w:color w:val="000000"/>
      <w:sz w:val="36"/>
    </w:rPr>
  </w:style>
  <w:style w:type="paragraph" w:customStyle="1" w:styleId="PartnerSubtitle">
    <w:name w:val="Partner Subtitle"/>
    <w:pPr>
      <w:spacing w:before="0" w:after="120" w:line="319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PartnerHeading">
    <w:name w:val="Partner Heading"/>
    <w:pPr>
      <w:spacing w:before="0" w:after="120" w:line="319" w:lineRule="auto"/>
    </w:pPr>
    <w:rPr>
      <w:rFonts w:ascii="Times New Roman" w:hAnsi="Times New Roman" w:eastAsia="Times New Roman"/>
      <w:b w:val="0"/>
      <w:color w:val="000000"/>
      <w:sz w:val="36"/>
    </w:rPr>
  </w:style>
  <w:style w:type="paragraph" w:customStyle="1" w:styleId="PartnerBody">
    <w:name w:val="Partner Body"/>
    <w:pPr>
      <w:spacing w:before="0" w:after="0" w:line="319" w:lineRule="auto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PartnerBodyIndent">
    <w:name w:val="Partner Body Indent"/>
    <w:pPr>
      <w:spacing w:before="0" w:after="0" w:line="319" w:lineRule="auto"/>
      <w:ind w:firstLine="72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PartnerBullet">
    <w:name w:val="Partner Bullet"/>
    <w:pPr>
      <w:spacing w:before="0" w:after="0" w:line="276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TemplateTag">
    <w:name w:val="Template Tag"/>
    <w:pPr>
      <w:spacing w:before="0" w:after="0" w:line="240" w:lineRule="auto"/>
    </w:pPr>
    <w:rPr>
      <w:rFonts w:ascii="Times New Roman" w:hAnsi="Times New Roman" w:eastAsia="Times New Roman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