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tnerTitle"/>
      </w:pPr>
      <w:r>
        <w:t>{{ candidate.full_name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candidate.position %}</w:t>
      </w:r>
    </w:p>
    <w:p>
      <w:pPr>
        <w:pStyle w:val="PartnerSubtitle"/>
      </w:pPr>
      <w:r>
        <w:t>{{ candidate.position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candidate.total_experience_line %}</w:t>
      </w:r>
    </w:p>
    <w:p>
      <w:pPr>
        <w:pStyle w:val="PartnerBody"/>
      </w:pPr>
      <w:r>
        <w:t>{{ candidate.total_experience_line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candidate.location_line %}</w:t>
      </w:r>
    </w:p>
    <w:p>
      <w:pPr>
        <w:pStyle w:val="PartnerBody"/>
      </w:pPr>
      <w:r>
        <w:t>{{ candidate.location_line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has_skills %}</w:t>
      </w:r>
    </w:p>
    <w:p>
      <w:pPr>
        <w:pStyle w:val="PartnerHeading"/>
      </w:pPr>
      <w:r>
        <w:t>{{ skills_heading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has_primary_skills %}</w:t>
      </w:r>
    </w:p>
    <w:p>
      <w:pPr>
        <w:pStyle w:val="PartnerBody"/>
      </w:pPr>
      <w:r>
        <w:t>{{ skills.primary_text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has_detailed_skills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skill in skills.detailed %}</w:t>
      </w:r>
    </w:p>
    <w:p>
      <w:pPr>
        <w:pStyle w:val="PartnerBody"/>
      </w:pPr>
      <w:r>
        <w:t>{{ skill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has_summary %}</w:t>
      </w:r>
    </w:p>
    <w:p>
      <w:pPr>
        <w:pStyle w:val="PartnerHeading"/>
      </w:pPr>
      <w:r>
        <w:t>{{ summary_heading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paragraph in summary_paragraphs %}</w:t>
      </w:r>
    </w:p>
    <w:p>
      <w:pPr>
        <w:pStyle w:val="PartnerBodyIndent"/>
      </w:pPr>
      <w:r>
        <w:t>{{ paragraph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has_education %}</w:t>
      </w:r>
    </w:p>
    <w:p>
      <w:pPr>
        <w:pStyle w:val="PartnerHeading"/>
      </w:pPr>
      <w:r>
        <w:t>{{ education_heading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item in education %}</w:t>
      </w:r>
    </w:p>
    <w:p>
      <w:pPr>
        <w:pStyle w:val="PartnerBody"/>
      </w:pPr>
      <w:r>
        <w:t>{{ item.raw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has_languages %}</w:t>
      </w:r>
    </w:p>
    <w:p>
      <w:pPr>
        <w:pStyle w:val="PartnerHeading"/>
      </w:pPr>
      <w:r>
        <w:t>{{ languages_heading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language in languages %}</w:t>
      </w:r>
    </w:p>
    <w:p>
      <w:pPr>
        <w:pStyle w:val="PartnerBody"/>
      </w:pPr>
      <w:r>
        <w:t>{{ language.name }} — {{ language.level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has_experience %}</w:t>
      </w:r>
    </w:p>
    <w:p>
      <w:pPr>
        <w:pStyle w:val="PartnerHeading"/>
      </w:pPr>
      <w:r>
        <w:t>{{ experience_heading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project in experience %}</w:t>
      </w:r>
    </w:p>
    <w:p>
      <w:pPr>
        <w:pStyle w:val="PartnerBody"/>
      </w:pPr>
      <w:r>
        <w:t>{{ project.title }}</w:t>
      </w:r>
    </w:p>
    <w:p>
      <w:pPr>
        <w:pStyle w:val="PartnerBody"/>
      </w:pPr>
      <w:r>
        <w:t>{{ project.period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project.has_description %}</w:t>
      </w:r>
    </w:p>
    <w:p>
      <w:pPr>
        <w:pStyle w:val="PartnerBody"/>
      </w:pPr>
      <w:r>
        <w:t>{{ project.description_heading }}: {{ project.description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project.has_responsibilities %}</w:t>
      </w:r>
    </w:p>
    <w:p>
      <w:pPr>
        <w:pStyle w:val="PartnerBody"/>
      </w:pPr>
      <w:r>
        <w:rPr>
          <w:rFonts w:ascii="Calibri" w:hAnsi="Calibri" w:eastAsia="Calibri"/>
          <w:b/>
          <w:color w:val="000000"/>
          <w:sz w:val="24"/>
        </w:rPr>
        <w:t>{{ project.responsibilities_heading }}: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task in project.responsibilities %}</w:t>
      </w:r>
    </w:p>
    <w:p>
      <w:pPr>
        <w:pStyle w:val="ListBullet"/>
        <w:spacing w:line="276" w:lineRule="auto" w:after="0"/>
        <w:ind w:left="720" w:hanging="360"/>
      </w:pPr>
      <w:r>
        <w:rPr>
          <w:rFonts w:ascii="Calibri" w:hAnsi="Calibri" w:eastAsia="Calibri"/>
          <w:b w:val="0"/>
          <w:color w:val="000000"/>
          <w:sz w:val="24"/>
        </w:rPr>
        <w:t>{{ task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project.has_achievements %}</w:t>
      </w:r>
    </w:p>
    <w:p>
      <w:pPr>
        <w:pStyle w:val="PartnerBody"/>
      </w:pPr>
      <w:r>
        <w:rPr>
          <w:rFonts w:ascii="Calibri" w:hAnsi="Calibri" w:eastAsia="Calibri"/>
          <w:b/>
          <w:color w:val="000000"/>
          <w:sz w:val="24"/>
        </w:rPr>
        <w:t>{{ project.achievements_heading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achievement in project.achievements %}</w:t>
      </w:r>
    </w:p>
    <w:p>
      <w:pPr>
        <w:pStyle w:val="ListBullet"/>
        <w:spacing w:line="276" w:lineRule="auto" w:after="0"/>
        <w:ind w:left="720" w:hanging="360"/>
      </w:pPr>
      <w:r>
        <w:rPr>
          <w:rFonts w:ascii="Calibri" w:hAnsi="Calibri" w:eastAsia="Calibri"/>
          <w:b w:val="0"/>
          <w:color w:val="000000"/>
          <w:sz w:val="24"/>
        </w:rPr>
        <w:t>{{ achievement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project.has_team %}</w:t>
      </w:r>
    </w:p>
    <w:p>
      <w:pPr>
        <w:pStyle w:val="PartnerBody"/>
      </w:pPr>
      <w:r>
        <w:t>{{ project.team_line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project.has_stack %}</w:t>
      </w:r>
    </w:p>
    <w:p>
      <w:pPr>
        <w:pStyle w:val="PartnerBody"/>
      </w:pPr>
      <w:r>
        <w:t>Стек: {{ project.stack_text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nerTitle">
    <w:name w:val="Partner Title"/>
    <w:pPr>
      <w:spacing w:before="0" w:after="0" w:line="276" w:lineRule="auto"/>
    </w:pPr>
    <w:rPr>
      <w:rFonts w:ascii="Calibri" w:hAnsi="Calibri" w:eastAsia="Calibri"/>
      <w:b/>
      <w:color w:val="000000"/>
      <w:sz w:val="48"/>
    </w:rPr>
  </w:style>
  <w:style w:type="paragraph" w:customStyle="1" w:styleId="PartnerSubtitle">
    <w:name w:val="Partner Subtitle"/>
    <w:pPr>
      <w:spacing w:before="0" w:after="0" w:line="276" w:lineRule="auto"/>
    </w:pPr>
    <w:rPr>
      <w:rFonts w:ascii="Calibri" w:hAnsi="Calibri" w:eastAsia="Calibri"/>
      <w:b w:val="0"/>
      <w:color w:val="000000"/>
      <w:sz w:val="32"/>
    </w:rPr>
  </w:style>
  <w:style w:type="paragraph" w:customStyle="1" w:styleId="PartnerHeading">
    <w:name w:val="Partner Heading"/>
    <w:pPr>
      <w:spacing w:before="240" w:after="0" w:line="276" w:lineRule="auto"/>
    </w:pPr>
    <w:rPr>
      <w:rFonts w:ascii="Calibri" w:hAnsi="Calibri" w:eastAsia="Calibri"/>
      <w:b/>
      <w:color w:val="000000"/>
      <w:sz w:val="36"/>
    </w:rPr>
  </w:style>
  <w:style w:type="paragraph" w:customStyle="1" w:styleId="PartnerBody">
    <w:name w:val="Partner Body"/>
    <w:pPr>
      <w:spacing w:before="0" w:after="0" w:line="276" w:lineRule="auto"/>
      <w:jc w:val="both"/>
    </w:pPr>
    <w:rPr>
      <w:rFonts w:ascii="Calibri" w:hAnsi="Calibri" w:eastAsia="Calibri"/>
      <w:b w:val="0"/>
      <w:color w:val="000000"/>
      <w:sz w:val="24"/>
    </w:rPr>
  </w:style>
  <w:style w:type="paragraph" w:customStyle="1" w:styleId="PartnerBodyIndent">
    <w:name w:val="Partner Body Indent"/>
    <w:pPr>
      <w:spacing w:before="0" w:after="0" w:line="276" w:lineRule="auto"/>
      <w:ind w:firstLine="720"/>
      <w:jc w:val="both"/>
    </w:pPr>
    <w:rPr>
      <w:rFonts w:ascii="Calibri" w:hAnsi="Calibri" w:eastAsia="Calibri"/>
      <w:b w:val="0"/>
      <w:color w:val="000000"/>
      <w:sz w:val="24"/>
    </w:rPr>
  </w:style>
  <w:style w:type="paragraph" w:customStyle="1" w:styleId="PartnerBullet">
    <w:name w:val="Partner Bullet"/>
    <w:pPr>
      <w:spacing w:before="0" w:after="0" w:line="276" w:lineRule="auto"/>
    </w:pPr>
    <w:rPr>
      <w:rFonts w:ascii="Calibri" w:hAnsi="Calibri" w:eastAsia="Calibri"/>
      <w:b w:val="0"/>
      <w:color w:val="000000"/>
      <w:sz w:val="24"/>
    </w:rPr>
  </w:style>
  <w:style w:type="paragraph" w:customStyle="1" w:styleId="TemplateTag">
    <w:name w:val="Template Tag"/>
    <w:pPr>
      <w:spacing w:before="0" w:after="0" w:line="240" w:lineRule="auto"/>
    </w:pPr>
    <w:rPr>
      <w:rFonts w:ascii="Calibri" w:hAnsi="Calibri" w:eastAsia="Calibri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